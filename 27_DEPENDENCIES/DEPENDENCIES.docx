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TYPESENSE</w:t>
      </w:r>
    </w:p>
    <w:p/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