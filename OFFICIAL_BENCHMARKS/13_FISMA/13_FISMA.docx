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2026-10-02T10:25:11.408136Z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95eb409830a4063baa2ad05472bdc6a4822486988181227c87921b896c381e36 |</w:t>
      </w:r>
    </w:p>
    <w:p>
      <w:r>
        <w:t>| Timestamp UTC | 2026-10-02T10:25:11.408136Z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