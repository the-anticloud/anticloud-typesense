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2026-10-02T10:25:07.068746Z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23d5812abc2ee95eda69d52c26c4b3073ecca8adda998bba59021fefca819cfa |</w:t>
      </w:r>
    </w:p>
    <w:p>
      <w:r>
        <w:t>| Timestamp UTC | 2026-10-02T10:25:07.068746Z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