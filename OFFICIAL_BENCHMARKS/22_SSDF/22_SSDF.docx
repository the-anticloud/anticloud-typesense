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2026-10-02T10:25:17.526112Z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2d1474a4257e2e63f962bba557d7900492c89a1613cebea364c7e3462503566b |</w:t>
      </w:r>
    </w:p>
    <w:p>
      <w:r>
        <w:t>| Timestamp UTC | 2026-10-02T10:25:17.526112Z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