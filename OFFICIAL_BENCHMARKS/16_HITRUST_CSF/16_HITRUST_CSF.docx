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2026-10-02T10:25:13.045120Z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e17c393f386c5629e6437e855b63c1f6d29af8f16534ae011092a8b3d03c172a |</w:t>
      </w:r>
    </w:p>
    <w:p>
      <w:r>
        <w:t>| Timestamp UTC | 2026-10-02T10:25:13.045120Z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