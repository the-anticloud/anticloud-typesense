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2026-10-02T10:25:17.048832Z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9c13fd7de51362d6dfde2144ffe7b9bed679da68dc03a649c753611af0a9e140 |</w:t>
      </w:r>
    </w:p>
    <w:p>
      <w:r>
        <w:t>| Timestamp UTC | 2026-10-02T10:25:17.048832Z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