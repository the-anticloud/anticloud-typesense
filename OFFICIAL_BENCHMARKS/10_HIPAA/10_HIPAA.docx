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2026-10-02T10:25:09.373975Z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dc60e1b9173c2f51462b6c893bbdb74fa536aa31943094c2997df41921e8a58a |</w:t>
      </w:r>
    </w:p>
    <w:p>
      <w:r>
        <w:t>| Timestamp UTC | 2026-10-02T10:25:09.373975Z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