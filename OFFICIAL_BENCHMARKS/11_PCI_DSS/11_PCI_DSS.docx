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2026-10-02T10:25:09.968657Z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94526edf29a8d6c3191e69e413240f2ea43ea6d6f1e191a1822f43ae6d59304a |</w:t>
      </w:r>
    </w:p>
    <w:p>
      <w:r>
        <w:t>| Timestamp UTC | 2026-10-02T10:25:09.968657Z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