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2026-10-02T10:25:03.346758Z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4541ff1e74e50f65ae78e55e3997342b33f2f8c34ad5d5d6d2399be14a6efb04 |</w:t>
      </w:r>
    </w:p>
    <w:p>
      <w:r>
        <w:t>| Timestamp UTC | 2026-10-02T10:25:03.346758Z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