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2026-10-02T10:25:05.718813Z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e04bef8c403056cac43d571ac0f3be30d2bc6e2e64e5d30bde369acc2c8c4f96 |</w:t>
      </w:r>
    </w:p>
    <w:p>
      <w:r>
        <w:t>| Timestamp UTC | 2026-10-02T10:25:05.718813Z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