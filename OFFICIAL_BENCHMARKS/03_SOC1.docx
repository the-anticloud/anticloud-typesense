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TYPESENSE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TYPESENSE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TYPESENSE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