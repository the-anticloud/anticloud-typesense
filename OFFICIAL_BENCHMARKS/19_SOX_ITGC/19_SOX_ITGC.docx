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2026-10-02T10:25:15.334831Z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a6c0395933bebd1b9f4e08bd94eda72c6f28bc0b2a943c09fa1085db649ae569 |</w:t>
      </w:r>
    </w:p>
    <w:p>
      <w:r>
        <w:t>| Timestamp UTC | 2026-10-02T10:25:15.334831Z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