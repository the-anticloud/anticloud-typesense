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2026-10-02T10:25:13.908150Z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20fdd9a54b8e975f63367df6be246edd7bc35ac82d35bfdfb945773e20b3261d |</w:t>
      </w:r>
    </w:p>
    <w:p>
      <w:r>
        <w:t>| Timestamp UTC | 2026-10-02T10:25:13.908150Z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