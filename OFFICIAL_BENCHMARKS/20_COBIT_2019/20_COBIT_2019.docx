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2026-10-02T10:25:16.148477Z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ab4a7a7fc9f831738294cb1ba42dd458c700fc359920d4d4c221d0dcd71d3629 |</w:t>
      </w:r>
    </w:p>
    <w:p>
      <w:r>
        <w:t>| Timestamp UTC | 2026-10-02T10:25:16.148477Z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