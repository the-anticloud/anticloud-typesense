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2026-10-02T10:25:17.991507Z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d364203460aa83c8168ed1940830e630974d298b8778770c78d5fb7441bc27f1 |</w:t>
      </w:r>
    </w:p>
    <w:p>
      <w:r>
        <w:t>| Timestamp UTC | 2026-10-02T10:25:17.991507Z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