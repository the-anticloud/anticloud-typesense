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2026-10-02T10:25:01.523436Z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5a6a9e59d0fe231f98023fd77f94d88c66a3fefd2ce45103ff3cde01f91c9a76 |</w:t>
      </w:r>
    </w:p>
    <w:p>
      <w:r>
        <w:t>| Timestamp UTC | 2026-10-02T10:25:01.523436Z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