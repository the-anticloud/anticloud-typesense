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2026-10-02T10:25:08.156231Z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4e25a14d237a6220754eafa20024c07de0ca75d01017a4c4f772719fb14eae82 |</w:t>
      </w:r>
    </w:p>
    <w:p>
      <w:r>
        <w:t>| Timestamp UTC | 2026-10-02T10:25:08.156231Z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