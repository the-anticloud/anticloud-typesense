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2026-10-02T10:25:12.041032Z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ab41a9ee6e51bf47c99a5385a3e950c823d8c5c2db8746b5675c487060d1595c |</w:t>
      </w:r>
    </w:p>
    <w:p>
      <w:r>
        <w:t>| Timestamp UTC | 2026-10-02T10:25:12.041032Z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