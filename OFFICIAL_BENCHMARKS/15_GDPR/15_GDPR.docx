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2026-10-02T10:25:12.549509Z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078590005de0852a7bef24714567f9ce8f032dfd23dd3c11870ef76c3b39eb62 |</w:t>
      </w:r>
    </w:p>
    <w:p>
      <w:r>
        <w:t>| Timestamp UTC | 2026-10-02T10:25:12.549509Z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