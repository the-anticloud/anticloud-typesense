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2026-10-02T10:25:04.060374Z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6c2dee15873b3f02620aba9fa2fd81999f384902d9f0732670d9b85035a8859b |</w:t>
      </w:r>
    </w:p>
    <w:p>
      <w:r>
        <w:t>| Timestamp UTC | 2026-10-02T10:25:04.060374Z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