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2026-10-02T10:25:14.498570Z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f3d26fe820079bebc4492ea965da8928c941548745b62e91dedfd6b2ce944196 |</w:t>
      </w:r>
    </w:p>
    <w:p>
      <w:r>
        <w:t>| Timestamp UTC | 2026-10-02T10:25:14.498570Z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