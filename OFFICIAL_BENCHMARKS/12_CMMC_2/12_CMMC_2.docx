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2026-10-02T10:25:10.657764Z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68f1bb5cbcaf83741e3265d6006dc10ba4cf6a0aa4d373aa12aaecc7d715cbca |</w:t>
      </w:r>
    </w:p>
    <w:p>
      <w:r>
        <w:t>| Timestamp UTC | 2026-10-02T10:25:10.657764Z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