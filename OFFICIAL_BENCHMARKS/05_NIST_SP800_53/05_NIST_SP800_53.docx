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2026-10-02T10:25:04.893703Z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82ad3045ba090a9c1728b8b4257878155fcf03df812778efd840f2aea91618d7 |</w:t>
      </w:r>
    </w:p>
    <w:p>
      <w:r>
        <w:t>| Timestamp UTC | 2026-10-02T10:25:04.893703Z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