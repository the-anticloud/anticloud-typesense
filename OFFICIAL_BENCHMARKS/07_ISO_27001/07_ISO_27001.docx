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2026-10-02T10:25:06.567998Z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6f67642db5ec5e178ac2a07b88b44d041db66a514d65cf0335aa384243db463a |</w:t>
      </w:r>
    </w:p>
    <w:p>
      <w:r>
        <w:t>| Timestamp UTC | 2026-10-02T10:25:06.567998Z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