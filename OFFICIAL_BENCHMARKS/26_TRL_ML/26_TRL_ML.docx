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2026-10-02T10:25:19.984203Z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55c3a66d2e512418f9ab4a14af37afc8f9f5a3bdcedb1390e40eaa6c854f3832 |</w:t>
      </w:r>
    </w:p>
    <w:p>
      <w:r>
        <w:t>| Timestamp UTC | 2026-10-02T10:25:19.984203Z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