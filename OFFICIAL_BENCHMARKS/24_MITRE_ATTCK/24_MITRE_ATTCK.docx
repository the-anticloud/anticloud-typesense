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2026-10-02T10:25:18.736732Z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91327b02cd64d6d1efee07fe057dba2a135d0cbce820d0b0a1334739c0284378 |</w:t>
      </w:r>
    </w:p>
    <w:p>
      <w:r>
        <w:t>| Timestamp UTC | 2026-10-02T10:25:18.736732Z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