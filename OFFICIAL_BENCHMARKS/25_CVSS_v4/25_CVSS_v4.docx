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2026-10-02T10:25:19.432604Z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dfe60f22ebee181f42eb537b9000dffb3a34e6a03f2c588222f1975637d3e917 |</w:t>
      </w:r>
    </w:p>
    <w:p>
      <w:r>
        <w:t>| Timestamp UTC | 2026-10-02T10:25:19.432604Z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