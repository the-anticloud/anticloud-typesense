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TYPESENSE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./typesense_binary \</w:t>
      </w:r>
    </w:p>
    <w:p>
      <w:r>
        <w:t>--manifest ./typesense_build_manifest.json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